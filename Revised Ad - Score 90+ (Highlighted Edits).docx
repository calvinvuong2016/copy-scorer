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Ad Copy — Edits Highlighted</w:t>
      </w:r>
    </w:p>
    <w:p>
      <w:r>
        <w:t>Yellow highlighting shows text that was added or changed from the original. Unhighlighted text is unchanged.</w:t>
      </w:r>
    </w:p>
    <w:p/>
    <w:p>
      <w:pPr>
        <w:pStyle w:val="Heading1"/>
      </w:pPr>
      <w:r>
        <w:t>What was updated (for 90+ scores)</w:t>
      </w:r>
    </w:p>
    <w:p>
      <w:pPr>
        <w:pStyle w:val="ListBullet"/>
      </w:pPr>
      <w:r>
        <w:t>• Mechanism: Clear 'why it works' line (ingredients the dermatology office recommends) and sharper offer clarity.</w:t>
      </w:r>
    </w:p>
    <w:p>
      <w:pPr>
        <w:pStyle w:val="ListBullet"/>
      </w:pPr>
      <w:r>
        <w:t>• Bullets: 5 bullets with benefit + mechanism + intrigue added before the CTA (Makepeace/Bencivenga).</w:t>
      </w:r>
    </w:p>
    <w:p>
      <w:pPr>
        <w:pStyle w:val="ListBullet"/>
      </w:pPr>
      <w:r>
        <w:t>• Risk reversal: 'No subscription. No auto-ship. No cost. Just the list.'</w:t>
      </w:r>
    </w:p>
    <w:p>
      <w:pPr>
        <w:pStyle w:val="ListBullet"/>
      </w:pPr>
      <w:r>
        <w:t>• P.S. that sells: P.S. and P.P.S. added to restate proof, benefit, and light urgency (Halbert).</w:t>
      </w:r>
    </w:p>
    <w:p>
      <w:pPr>
        <w:pStyle w:val="ListBullet"/>
      </w:pPr>
      <w:r>
        <w:t>• Offer clarity: One sentence stating exactly what they get; free; no signup.</w:t>
      </w:r>
    </w:p>
    <w:p>
      <w:pPr>
        <w:pStyle w:val="ListBullet"/>
      </w:pPr>
      <w:r>
        <w:t>• Light urgency: 'I'm not sure how long they keep the page up.'</w:t>
      </w:r>
    </w:p>
    <w:p>
      <w:pPr>
        <w:pStyle w:val="ListBullet"/>
      </w:pPr>
      <w:r>
        <w:t>• Meta: ALL CAPS reduced to one emphasis ('at me'); rest lowercase for organic feel.</w:t>
      </w:r>
    </w:p>
    <w:p>
      <w:pPr>
        <w:pStyle w:val="ListBullet"/>
      </w:pPr>
      <w:r>
        <w:t>• Nina: 'Has for 11 years' added to differentiate the discovery moment.</w:t>
      </w:r>
    </w:p>
    <w:p/>
    <w:p>
      <w:pPr>
        <w:pStyle w:val="Heading1"/>
      </w:pPr>
      <w:r>
        <w:t>Revised ad (highlighted = edited)</w:t>
      </w:r>
    </w:p>
    <w:p>
      <w:r>
        <w:t>================================================================================</w:t>
      </w:r>
    </w:p>
    <w:p>
      <w:r>
        <w:t>My New Date Called Me "Old".</w:t>
      </w:r>
    </w:p>
    <w:p>
      <w:r>
        <w:t>I knew right then... the date was already over.</w:t>
      </w:r>
    </w:p>
    <w:p>
      <w:r>
        <w:t>But let me back up.</w:t>
      </w:r>
    </w:p>
    <w:p>
      <w:r>
        <w:t>I spent 23 years married to a man who made me feel like furniture.</w:t>
      </w:r>
      <w:r>
        <w:t xml:space="preserve"> </w:t>
      </w:r>
      <w:r>
        <w:t>I raised our kids. Held everything together.</w:t>
      </w:r>
    </w:p>
    <w:p>
      <w:r>
        <w:t>Once I came downstairs in a new dress for our anniversary... hair done, makeup done... feeling good for the first time in months.</w:t>
      </w:r>
      <w:r>
        <w:t xml:space="preserve"> </w:t>
      </w:r>
      <w:r>
        <w:t>He looked at me and said... "We're just going to Olive Garden."</w:t>
      </w:r>
    </w:p>
    <w:p>
      <w:r>
        <w:t>When I finally filed for divorce, he told our kids I'd "let myself go."</w:t>
      </w:r>
      <w:r>
        <w:t xml:space="preserve"> </w:t>
      </w:r>
      <w:r>
        <w:t>This man who once told me I "used to be pretty"... had the nerve to say I was the problem.</w:t>
      </w:r>
    </w:p>
    <w:p>
      <w:r>
        <w:t>After the divorce, I didn't feel free. I just felt old.</w:t>
      </w:r>
    </w:p>
    <w:p>
      <w:r>
        <w:t>I'd stare at the lines around my mouth... the sagging jaw... the dark spots that seemed to multiply overnight.</w:t>
      </w:r>
      <w:r>
        <w:t xml:space="preserve"> </w:t>
      </w:r>
      <w:r>
        <w:t>And I'd hear his voice. "You used to be pretty."</w:t>
      </w:r>
    </w:p>
    <w:p>
      <w:r>
        <w:t>It took almost two years before I tried dating again.</w:t>
      </w:r>
      <w:r>
        <w:t xml:space="preserve"> </w:t>
      </w:r>
      <w:r>
        <w:t>I matched with a man named Greg. Seemed nice enough.</w:t>
      </w:r>
      <w:r>
        <w:t xml:space="preserve"> </w:t>
      </w:r>
      <w:r>
        <w:t xml:space="preserve">I spent </w:t>
      </w:r>
      <w:r>
        <w:t>two hours getting ready. Changed outfits three times. Walked into that restaurant feeling like maybe I still had something left.</w:t>
      </w:r>
    </w:p>
    <w:p>
      <w:r>
        <w:t>T</w:t>
      </w:r>
      <w:r>
        <w:t xml:space="preserve">hen I saw his face. </w:t>
      </w:r>
      <w:r>
        <w:t>That split-second look... where someone's eyes go wide... then tight.</w:t>
      </w:r>
      <w:r>
        <w:t xml:space="preserve"> </w:t>
      </w:r>
      <w:r>
        <w:t>Like they expected someone</w:t>
      </w:r>
      <w:r>
        <w:t xml:space="preserve"> different. </w:t>
      </w:r>
      <w:r>
        <w:t xml:space="preserve">But I </w:t>
      </w:r>
      <w:r>
        <w:t>saw it.</w:t>
      </w:r>
    </w:p>
    <w:p>
      <w:r>
        <w:t>The rest of the dinner was worse.</w:t>
      </w:r>
      <w:r>
        <w:t xml:space="preserve"> </w:t>
      </w:r>
      <w:r>
        <w:t xml:space="preserve">He checked his phone every few minutes. Then he actually </w:t>
      </w:r>
      <w:r>
        <w:t xml:space="preserve">took a call. Right there at the table. I excused myself to the restroom... and kept walking. Past the bathroom. Past the hostess. </w:t>
      </w:r>
      <w:r>
        <w:t>O</w:t>
      </w:r>
      <w:r>
        <w:t>ut the front door.</w:t>
      </w:r>
    </w:p>
    <w:p>
      <w:r>
        <w:t>I sat in my car and sobbed.</w:t>
      </w:r>
      <w:r>
        <w:t xml:space="preserve"> </w:t>
      </w:r>
      <w:r>
        <w:t>Not because of Greg. He was nobody.</w:t>
      </w:r>
      <w:r>
        <w:t xml:space="preserve"> </w:t>
      </w:r>
      <w:r>
        <w:t>I cried because I thought... this is just who I am now. Invisible.</w:t>
      </w:r>
    </w:p>
    <w:p>
      <w:r>
        <w:t>The next morning I booked laser treatments. Three sessions. Over $2,000.</w:t>
      </w:r>
      <w:r>
        <w:t xml:space="preserve"> </w:t>
      </w:r>
      <w:r>
        <w:t xml:space="preserve">By the third one... my skin was somehow </w:t>
      </w:r>
      <w:r>
        <w:t>worse</w:t>
      </w:r>
      <w:r>
        <w:t xml:space="preserve"> than before I started. Thinner. Blotchy. Damaged.</w:t>
      </w:r>
    </w:p>
    <w:p>
      <w:r>
        <w:t xml:space="preserve">I sat on my bedroom floor that night and thought... "I paid $2,000 to make it </w:t>
      </w:r>
      <w:r>
        <w:t>worse</w:t>
      </w:r>
      <w:r>
        <w:t>."</w:t>
      </w:r>
    </w:p>
    <w:p>
      <w:r>
        <w:t>That's when I called my friend Nina.</w:t>
      </w:r>
      <w:r>
        <w:t xml:space="preserve"> </w:t>
      </w:r>
      <w:r>
        <w:t>Not for advice. I just needed to cry.</w:t>
      </w:r>
    </w:p>
    <w:p>
      <w:r>
        <w:t>Nina works at a dermatology office</w:t>
      </w:r>
      <w:r>
        <w:t>. Has for 11 years</w:t>
      </w:r>
      <w:r>
        <w:t>. And her skin is... honestly... unfairly gorgeous for 56.</w:t>
      </w:r>
      <w:r>
        <w:t xml:space="preserve"> </w:t>
      </w:r>
      <w:r>
        <w:t>She stopped me mid-sentence.</w:t>
      </w:r>
      <w:r>
        <w:t xml:space="preserve"> </w:t>
      </w:r>
      <w:r>
        <w:t xml:space="preserve">"Stop doing that to your face. I've watched women come through this office spending </w:t>
      </w:r>
      <w:r>
        <w:t>thousands</w:t>
      </w:r>
      <w:r>
        <w:t>... and half of them look worse after."</w:t>
      </w:r>
      <w:r>
        <w:t xml:space="preserve"> </w:t>
      </w:r>
      <w:r>
        <w:t>Then she said... "There's something we've been recommending here. It's what the actual doctors are giving their wives. And it's working better than anything I've seen."</w:t>
      </w:r>
    </w:p>
    <w:p>
      <w:r>
        <w:t>I almost didn't listen. I'd heard it all before.</w:t>
      </w:r>
      <w:r>
        <w:t xml:space="preserve"> </w:t>
      </w:r>
      <w:r>
        <w:t>But Nina's face was right there on FaceTime. 56. No lasers. No procedures.</w:t>
      </w:r>
      <w:r>
        <w:t xml:space="preserve"> </w:t>
      </w:r>
      <w:r>
        <w:t>I couldn't argue with what I was seeing.</w:t>
      </w:r>
    </w:p>
    <w:p>
      <w:r>
        <w:t>And look... it wasn't instant.</w:t>
      </w:r>
      <w:r>
        <w:t xml:space="preserve"> </w:t>
      </w:r>
      <w:r>
        <w:t>But one morning I was brushing my teeth... caught my reflection... and stopped.</w:t>
      </w:r>
      <w:r>
        <w:t xml:space="preserve"> </w:t>
      </w:r>
      <w:r>
        <w:t>Not because something was wrong.</w:t>
      </w:r>
      <w:r>
        <w:t xml:space="preserve"> </w:t>
      </w:r>
      <w:r>
        <w:t>Because something was different.</w:t>
      </w:r>
    </w:p>
    <w:p>
      <w:r>
        <w:t xml:space="preserve">My skin had life again. Like actual </w:t>
      </w:r>
      <w:r>
        <w:t xml:space="preserve">life. The redness from the lasers was calming down. The blotchiness was fading. Then the texture started coming back. Smoother. Softer. </w:t>
      </w:r>
      <w:r>
        <w:t>L</w:t>
      </w:r>
      <w:r>
        <w:t xml:space="preserve">ess of that dry, papery feeling I'd gotten used to. </w:t>
      </w:r>
      <w:r>
        <w:t>Th</w:t>
      </w:r>
      <w:r>
        <w:t>ose lines around my mouth... the ones that made me look like I was always frowning... they were softening.</w:t>
      </w:r>
    </w:p>
    <w:p>
      <w:r>
        <w:t>I started wearing less makeup. Not</w:t>
      </w:r>
      <w:r>
        <w:t xml:space="preserve"> b</w:t>
      </w:r>
      <w:r>
        <w:t>ecause I gave u</w:t>
      </w:r>
      <w:r>
        <w:t>p</w:t>
      </w:r>
      <w:r>
        <w:t>. Because I didn</w:t>
      </w:r>
      <w:r>
        <w:t>'</w:t>
      </w:r>
      <w:r>
        <w:t xml:space="preserve">t need it. </w:t>
      </w:r>
      <w:r>
        <w:t xml:space="preserve">My daughter grabbed my face one Sunday and said... "Mom. Your </w:t>
      </w:r>
      <w:r>
        <w:t>skin</w:t>
      </w:r>
      <w:r>
        <w:t>. What are you doing?"</w:t>
      </w:r>
    </w:p>
    <w:p>
      <w:r>
        <w:t>I started saying yes to things again. Dinner with friends. A weekend trip I would've dodged a month ago.</w:t>
      </w:r>
      <w:r>
        <w:t xml:space="preserve"> </w:t>
      </w:r>
      <w:r>
        <w:t>I stopped avoiding mirrors. Stopped turning away from photos.</w:t>
      </w:r>
      <w:r>
        <w:t xml:space="preserve"> </w:t>
      </w:r>
      <w:r>
        <w:t>Something inside me was waking back up.</w:t>
      </w:r>
    </w:p>
    <w:p>
      <w:r>
        <w:t>Then one afternoon at a coffee shop... a man walked over.</w:t>
      </w:r>
      <w:r>
        <w:t xml:space="preserve"> </w:t>
      </w:r>
      <w:r>
        <w:t>Silver hair. Kind eyes. Asked if the seat across from me was taken.</w:t>
      </w:r>
      <w:r>
        <w:t xml:space="preserve"> </w:t>
      </w:r>
      <w:r>
        <w:t>Old me would've panicked.</w:t>
      </w:r>
      <w:r>
        <w:t xml:space="preserve"> </w:t>
      </w:r>
      <w:r>
        <w:t>But I said... "It's all yours."</w:t>
      </w:r>
      <w:r>
        <w:t xml:space="preserve"> </w:t>
      </w:r>
      <w:r>
        <w:t>His name was Michael.</w:t>
      </w:r>
    </w:p>
    <w:p>
      <w:r>
        <w:t>Ladies... let me tell you about our first dinner.</w:t>
      </w:r>
      <w:r>
        <w:t xml:space="preserve"> </w:t>
      </w:r>
      <w:r>
        <w:t xml:space="preserve">He opened </w:t>
      </w:r>
      <w:r>
        <w:t xml:space="preserve">every door. </w:t>
      </w:r>
      <w:r>
        <w:t xml:space="preserve">His phone? In his jacket pocket the entire night. Never touched it. Not </w:t>
      </w:r>
      <w:r>
        <w:t xml:space="preserve">once. He looked at me when I talked. </w:t>
      </w:r>
      <w:r>
        <w:t>N</w:t>
      </w:r>
      <w:r>
        <w:t>ot through me</w:t>
      </w:r>
      <w:r>
        <w:t>. Not past me. A</w:t>
      </w:r>
      <w:r>
        <w:t>t me.</w:t>
      </w:r>
    </w:p>
    <w:p>
      <w:r>
        <w:t>When the check came, he put his hand on mine and said... "This was the best night I've had in longer than I can remember."</w:t>
      </w:r>
      <w:r>
        <w:t xml:space="preserve"> </w:t>
      </w:r>
      <w:r>
        <w:t xml:space="preserve">For the first time in my </w:t>
      </w:r>
      <w:r>
        <w:t>entire life... a man made me feel like I was enough.</w:t>
      </w:r>
    </w:p>
    <w:p>
      <w:r>
        <w:t>I'm not saying a skincare routine saved my love life.</w:t>
      </w:r>
      <w:r>
        <w:t xml:space="preserve"> </w:t>
      </w:r>
      <w:r>
        <w:t xml:space="preserve">I'm saying it gave me back the confidence to </w:t>
      </w:r>
      <w:r>
        <w:t>have one.</w:t>
      </w:r>
    </w:p>
    <w:p>
      <w:r>
        <w:t>Nina's sent this to a dozen women since. Every one has thanked her.</w:t>
      </w:r>
      <w:r>
        <w:t xml:space="preserve"> The five brands she showed me aren</w:t>
      </w:r>
      <w:r>
        <w:t>'</w:t>
      </w:r>
      <w:r>
        <w:t>t the stuff from the counter... they're the ones with the ingredients the doctors at her office actually recommend. The same things they suggest for their own wives. That's why I'm sharing them.</w:t>
      </w:r>
    </w:p>
    <w:p>
      <w:r>
        <w:t>If you'</w:t>
      </w:r>
      <w:r>
        <w:t>re where I was... spending thousands on treatments that ma</w:t>
      </w:r>
      <w:r>
        <w:t>d</w:t>
      </w:r>
      <w:r>
        <w:t>e your skin worse... feeling invisible...</w:t>
      </w:r>
      <w:r>
        <w:t xml:space="preserve"> y</w:t>
      </w:r>
      <w:r>
        <w:t>ou don't have to stay there.</w:t>
      </w:r>
    </w:p>
    <w:p>
      <w:r>
        <w:t>Here</w:t>
      </w:r>
      <w:r>
        <w:t>'</w:t>
      </w:r>
      <w:r>
        <w:t>s what you get when you click the link</w:t>
      </w:r>
      <w:r>
        <w:t xml:space="preserve"> below</w:t>
      </w:r>
      <w:r>
        <w:t>... nothing fancy. Just a free page that shows:</w:t>
      </w:r>
    </w:p>
    <w:p>
      <w:r>
        <w:t>• The 5 brands</w:t>
      </w:r>
      <w:r>
        <w:t xml:space="preserve"> Nina sh</w:t>
      </w:r>
      <w:r>
        <w:t>ared with me... and why the dermatology office stands</w:t>
      </w:r>
      <w:r>
        <w:t xml:space="preserve"> b</w:t>
      </w:r>
      <w:r>
        <w:t>ehind them (not the counter stuff</w:t>
      </w:r>
      <w:r>
        <w:t xml:space="preserve">, </w:t>
      </w:r>
      <w:r>
        <w:t>the one they use in the back)</w:t>
        <w:br/>
        <w:t>• What each one does for fine lines, sagging, and dark s</w:t>
      </w:r>
      <w:r>
        <w:t>p</w:t>
      </w:r>
      <w:r>
        <w:t>ots for ski</w:t>
      </w:r>
      <w:r>
        <w:t>n over 45...</w:t>
      </w:r>
      <w:r>
        <w:t xml:space="preserve"> and the order that actually made a difference for me</w:t>
        <w:br/>
        <w:t>• Where to get them without the markup... so you're not paying for the building</w:t>
        <w:br/>
        <w:t>• Why the doctors give these to their wives instead of writing scripts... and what that means for your skin in the next 90 days</w:t>
        <w:br/>
        <w:t>• The one ingredient that showed up in four of the five... and why Nina said "that's the one that's doing the work"</w:t>
      </w:r>
    </w:p>
    <w:p>
      <w:r>
        <w:t>No subscription. No auto-ship. No cost. Just the list. I'm not sure how long they keep the page up, but it's there now.</w:t>
      </w:r>
    </w:p>
    <w:p>
      <w:r>
        <w:t xml:space="preserve">I'm sharing the link below... so you can see the 5 brands, what each one does, and where to get them. </w:t>
      </w:r>
      <w:r>
        <w:t>God Bless ♥️</w:t>
      </w:r>
    </w:p>
    <w:p>
      <w:r>
        <w:t>P.S. Nina still works at that dermatology office. She's sent this to over a dozen women. Every one of them has thanked her. The link's below if you want it.</w:t>
      </w:r>
    </w:p>
    <w:p>
      <w:r>
        <w:t>P.P.S. I don't know how long they keep that page live. It's free and there's nothing to sign up for... just so you know.</w:t>
      </w:r>
    </w:p>
    <w:p>
      <w:r>
        <w:t>================================================================================</w:t>
      </w:r>
    </w:p>
    <w:p/>
    <w:p>
      <w:r>
        <w:t>— End of revised ad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